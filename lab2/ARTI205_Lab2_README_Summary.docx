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473A" w14:textId="77777777" w:rsidR="00651C27" w:rsidRDefault="00000000">
      <w:pPr>
        <w:jc w:val="center"/>
      </w:pPr>
      <w:r>
        <w:rPr>
          <w:b/>
          <w:color w:val="142D55"/>
          <w:sz w:val="40"/>
        </w:rPr>
        <w:t>ARTI 205 – Machine Learning | Lab 2</w:t>
      </w:r>
    </w:p>
    <w:p w14:paraId="00233312" w14:textId="77777777" w:rsidR="00651C27" w:rsidRDefault="00000000">
      <w:pPr>
        <w:jc w:val="center"/>
      </w:pPr>
      <w:r>
        <w:rPr>
          <w:b/>
          <w:sz w:val="30"/>
        </w:rPr>
        <w:t>E-commerce Delivery Status Prediction</w:t>
      </w:r>
    </w:p>
    <w:p w14:paraId="616AF974" w14:textId="77777777" w:rsidR="00651C27" w:rsidRDefault="00000000">
      <w:r>
        <w:rPr>
          <w:b/>
          <w:color w:val="142D55"/>
          <w:sz w:val="28"/>
        </w:rPr>
        <w:t>1. Dataset Summary</w:t>
      </w:r>
    </w:p>
    <w:p w14:paraId="5FF0AEA8" w14:textId="77777777" w:rsidR="00651C27" w:rsidRDefault="00000000">
      <w:r>
        <w:t>This project uses the E-commerce Sales Customer Analytics dataset selected from Kaggle. The dataset is stored in CSV format and contains tabular information related to customers, orders, payment, shipping, delivery, returns, ratings, and other e-commerce attributes. The dataset was loaded and inspected in Google Colab using the Pandas library.</w:t>
      </w:r>
    </w:p>
    <w:p w14:paraId="2F695141" w14:textId="77777777" w:rsidR="00651C27" w:rsidRDefault="00000000">
      <w:r>
        <w:rPr>
          <w:b/>
          <w:color w:val="142D55"/>
          <w:sz w:val="28"/>
        </w:rPr>
        <w:t>2. Machine Learning Problem</w:t>
      </w:r>
    </w:p>
    <w:p w14:paraId="765EE581" w14:textId="77777777" w:rsidR="00651C27" w:rsidRDefault="00000000">
      <w:r>
        <w:t>The machine learning task is a classification problem. The target variable is delivery_status. The goal is to predict the delivery status of an e-commerce order using the available customer and order information. The target contains four observed classes: On Time, Cancelled, Delayed, and Early.</w:t>
      </w:r>
    </w:p>
    <w:p w14:paraId="31977D3A" w14:textId="77777777" w:rsidR="00651C27" w:rsidRDefault="00000000">
      <w:r>
        <w:rPr>
          <w:b/>
          <w:color w:val="142D55"/>
          <w:sz w:val="28"/>
        </w:rPr>
        <w:t>3. Dataset Inspection in Google Colab</w:t>
      </w:r>
    </w:p>
    <w:p w14:paraId="1BABDB2F" w14:textId="77777777" w:rsidR="00651C27" w:rsidRDefault="00000000">
      <w:r>
        <w:t>The Jupyter Notebook loads the CSV dataset and displays the dataset shape, the first five rows, column names, and data types, as required in Lab 2.</w:t>
      </w:r>
    </w:p>
    <w:p w14:paraId="2B046DFF" w14:textId="77777777" w:rsidR="00651C27" w:rsidRDefault="00000000">
      <w:r>
        <w:rPr>
          <w:b/>
          <w:color w:val="142D55"/>
          <w:sz w:val="28"/>
        </w:rPr>
        <w:t>4. Methodology</w:t>
      </w:r>
    </w:p>
    <w:p w14:paraId="63FC93E5" w14:textId="77777777" w:rsidR="00651C27" w:rsidRDefault="00000000">
      <w:r>
        <w:t>1. Dataset Selection</w:t>
      </w:r>
    </w:p>
    <w:p w14:paraId="6BC2A43C" w14:textId="77777777" w:rsidR="00651C27" w:rsidRDefault="00000000">
      <w:r>
        <w:t>2. Data Loading</w:t>
      </w:r>
    </w:p>
    <w:p w14:paraId="25238F27" w14:textId="77777777" w:rsidR="00651C27" w:rsidRDefault="00000000">
      <w:r>
        <w:t>3. Data Preprocessing</w:t>
      </w:r>
    </w:p>
    <w:p w14:paraId="6037A0A9" w14:textId="77777777" w:rsidR="00651C27" w:rsidRDefault="00000000">
      <w:r>
        <w:t>4. Select Features and Target (delivery_status)</w:t>
      </w:r>
    </w:p>
    <w:p w14:paraId="511B56E6" w14:textId="77777777" w:rsidR="00651C27" w:rsidRDefault="00000000">
      <w:r>
        <w:t>5. Train/Test Split</w:t>
      </w:r>
    </w:p>
    <w:p w14:paraId="20E197CA" w14:textId="77777777" w:rsidR="00651C27" w:rsidRDefault="00000000">
      <w:r>
        <w:t>6. Model Training</w:t>
      </w:r>
    </w:p>
    <w:p w14:paraId="0988D8E2" w14:textId="77777777" w:rsidR="00651C27" w:rsidRDefault="00000000">
      <w:r>
        <w:t>7. Model Evaluation</w:t>
      </w:r>
    </w:p>
    <w:p w14:paraId="61F507ED" w14:textId="77777777" w:rsidR="00651C27" w:rsidRDefault="00000000">
      <w:r>
        <w:t>8. Results</w:t>
      </w:r>
    </w:p>
    <w:p w14:paraId="103E0749" w14:textId="77777777" w:rsidR="00651C27" w:rsidRDefault="00000000">
      <w:r>
        <w:rPr>
          <w:b/>
          <w:color w:val="142D55"/>
          <w:sz w:val="28"/>
        </w:rPr>
        <w:t>5. GitHub Repository Contents</w:t>
      </w:r>
    </w:p>
    <w:p w14:paraId="36AA3C7C" w14:textId="77777777" w:rsidR="00651C27" w:rsidRDefault="00000000">
      <w:r>
        <w:t>ARTI205_Lab2.ipynb – the Jupyter Notebook containing the dataset loading and inspection.</w:t>
      </w:r>
    </w:p>
    <w:p w14:paraId="3BDF2708" w14:textId="77777777" w:rsidR="00651C27" w:rsidRDefault="00000000">
      <w:r>
        <w:t>methodology_diagram.png – the methodology diagram.</w:t>
      </w:r>
    </w:p>
    <w:p w14:paraId="7AE92A68" w14:textId="77777777" w:rsidR="00651C27" w:rsidRDefault="00000000">
      <w:r>
        <w:t>README.md – the project summary and repository description.</w:t>
      </w:r>
    </w:p>
    <w:p w14:paraId="5E0CC314" w14:textId="77777777" w:rsidR="00651C27" w:rsidRDefault="00000000">
      <w:r>
        <w:rPr>
          <w:b/>
          <w:color w:val="142D55"/>
          <w:sz w:val="28"/>
        </w:rPr>
        <w:t>6. Submission</w:t>
      </w:r>
    </w:p>
    <w:p w14:paraId="2AA4B44D" w14:textId="77777777" w:rsidR="00651C27" w:rsidRDefault="00000000">
      <w:r>
        <w:lastRenderedPageBreak/>
        <w:t>Upload the required files to one GitHub repository, make sure the repository is accessible, then submit only the GitHub repository link through the Assignment 2 submission link on Blackboard.</w:t>
      </w:r>
    </w:p>
    <w:sectPr w:rsidR="00651C2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7DC88" w14:textId="77777777" w:rsidR="00F628C0" w:rsidRDefault="00F628C0" w:rsidP="00EE0D30">
      <w:pPr>
        <w:spacing w:after="0" w:line="240" w:lineRule="auto"/>
      </w:pPr>
      <w:r>
        <w:separator/>
      </w:r>
    </w:p>
  </w:endnote>
  <w:endnote w:type="continuationSeparator" w:id="0">
    <w:p w14:paraId="73F1D012" w14:textId="77777777" w:rsidR="00F628C0" w:rsidRDefault="00F628C0" w:rsidP="00EE0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F5D3E" w14:textId="440203B2" w:rsidR="00EE0D30" w:rsidRDefault="00EE0D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C549A82" wp14:editId="337B1C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142343340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78F15" w14:textId="4C490520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549A8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 - عام" style="position:absolute;margin-left:0;margin-top:0;width:45.65pt;height:29.0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8478F15" w14:textId="4C490520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A91FA" w14:textId="68DA6F71" w:rsidR="00EE0D30" w:rsidRDefault="00EE0D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EF22BDA" wp14:editId="7A657C17">
              <wp:simplePos x="73025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92705941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CA23F" w14:textId="1F890170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22BD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Public - عام" style="position:absolute;margin-left:0;margin-top:0;width:45.65pt;height:29.0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21CA23F" w14:textId="1F890170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DC095" w14:textId="5B9F95E2" w:rsidR="00EE0D30" w:rsidRDefault="00EE0D3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445D51F" wp14:editId="41134D5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9755" cy="368935"/>
              <wp:effectExtent l="0" t="0" r="10795" b="0"/>
              <wp:wrapNone/>
              <wp:docPr id="1796159016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75C5F7" w14:textId="24387AA3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5D51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Public - عام" style="position:absolute;margin-left:0;margin-top:0;width:45.65pt;height:29.0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F75C5F7" w14:textId="24387AA3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E361B" w14:textId="77777777" w:rsidR="00F628C0" w:rsidRDefault="00F628C0" w:rsidP="00EE0D30">
      <w:pPr>
        <w:spacing w:after="0" w:line="240" w:lineRule="auto"/>
      </w:pPr>
      <w:r>
        <w:separator/>
      </w:r>
    </w:p>
  </w:footnote>
  <w:footnote w:type="continuationSeparator" w:id="0">
    <w:p w14:paraId="322C9CD6" w14:textId="77777777" w:rsidR="00F628C0" w:rsidRDefault="00F628C0" w:rsidP="00EE0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9DA4A" w14:textId="7EB02629" w:rsidR="00EE0D30" w:rsidRDefault="00EE0D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B4F053" wp14:editId="03FD719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1785901783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1BF5F" w14:textId="00D754DD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B4F0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- عام" style="position:absolute;margin-left:0;margin-top:0;width:45.6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1C1BF5F" w14:textId="00D754DD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00D1" w14:textId="3102D8AA" w:rsidR="00EE0D30" w:rsidRDefault="00EE0D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3EB305" wp14:editId="76B4FD93">
              <wp:simplePos x="73025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611467726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CAFB15" w14:textId="160F2495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EB30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- عام" style="position:absolute;margin-left:0;margin-top:0;width:45.6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0CAFB15" w14:textId="160F2495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A99EE" w14:textId="10E832D0" w:rsidR="00EE0D30" w:rsidRDefault="00EE0D3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F222E4" wp14:editId="1682E07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9755" cy="368935"/>
              <wp:effectExtent l="0" t="0" r="10795" b="12065"/>
              <wp:wrapNone/>
              <wp:docPr id="594024958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97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D4EC0" w14:textId="62930B2B" w:rsidR="00EE0D30" w:rsidRPr="00EE0D30" w:rsidRDefault="00EE0D30" w:rsidP="00EE0D30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EE0D30">
                            <w:rPr>
                              <w:rFonts w:eastAsia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222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Public - عام" style="position:absolute;margin-left:0;margin-top:0;width:45.6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D0D4EC0" w14:textId="62930B2B" w:rsidR="00EE0D30" w:rsidRPr="00EE0D30" w:rsidRDefault="00EE0D30" w:rsidP="00EE0D30">
                    <w:pPr>
                      <w:spacing w:after="0"/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EE0D30">
                      <w:rPr>
                        <w:rFonts w:eastAsia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083247">
    <w:abstractNumId w:val="8"/>
  </w:num>
  <w:num w:numId="2" w16cid:durableId="1181048159">
    <w:abstractNumId w:val="6"/>
  </w:num>
  <w:num w:numId="3" w16cid:durableId="1756121782">
    <w:abstractNumId w:val="5"/>
  </w:num>
  <w:num w:numId="4" w16cid:durableId="763918635">
    <w:abstractNumId w:val="4"/>
  </w:num>
  <w:num w:numId="5" w16cid:durableId="1643658282">
    <w:abstractNumId w:val="7"/>
  </w:num>
  <w:num w:numId="6" w16cid:durableId="1349217141">
    <w:abstractNumId w:val="3"/>
  </w:num>
  <w:num w:numId="7" w16cid:durableId="1011028728">
    <w:abstractNumId w:val="2"/>
  </w:num>
  <w:num w:numId="8" w16cid:durableId="935137494">
    <w:abstractNumId w:val="1"/>
  </w:num>
  <w:num w:numId="9" w16cid:durableId="213660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1C27"/>
    <w:rsid w:val="00AA1D8D"/>
    <w:rsid w:val="00B47730"/>
    <w:rsid w:val="00CB0664"/>
    <w:rsid w:val="00EE0D30"/>
    <w:rsid w:val="00F41538"/>
    <w:rsid w:val="00F62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21368"/>
  <w14:defaultImageDpi w14:val="300"/>
  <w15:docId w15:val="{54126C82-4BB4-4FC5-9C30-D1277F138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تريم زهير باخدلق</cp:lastModifiedBy>
  <cp:revision>2</cp:revision>
  <dcterms:created xsi:type="dcterms:W3CDTF">2026-09-08T14:05:00Z</dcterms:created>
  <dcterms:modified xsi:type="dcterms:W3CDTF">2026-09-08T14:05:00Z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236819fe,6a72b2d7,247241ce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6b0f3628,87bfcac,5869495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